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F3E7" w14:textId="77777777" w:rsidR="00946C06" w:rsidRDefault="00000000">
      <w:r>
        <w:rPr>
          <w:b/>
          <w:color w:val="1A2C88"/>
          <w:sz w:val="44"/>
        </w:rPr>
        <w:t>Team Zion Lipa Website</w:t>
      </w:r>
    </w:p>
    <w:p w14:paraId="330EDCE1" w14:textId="77777777" w:rsidR="00946C06" w:rsidRDefault="00000000">
      <w:r>
        <w:rPr>
          <w:b/>
          <w:color w:val="CF962A"/>
          <w:sz w:val="26"/>
        </w:rPr>
        <w:t>Outstanding Items — What We Still Need From the Church</w:t>
      </w:r>
    </w:p>
    <w:p w14:paraId="5C3C763C" w14:textId="77777777" w:rsidR="00946C06" w:rsidRDefault="00000000">
      <w:r>
        <w:t>Last updated: June 2026. This tracks what's already on the website and what we still need from the church to finish filling it in.</w:t>
      </w:r>
    </w:p>
    <w:p w14:paraId="1690B51D" w14:textId="77777777" w:rsidR="00946C06" w:rsidRDefault="00000000">
      <w:r>
        <w:t xml:space="preserve">The website is live at: </w:t>
      </w:r>
      <w:r>
        <w:rPr>
          <w:b/>
          <w:color w:val="1A2C88"/>
        </w:rPr>
        <w:t>https://team-zion-lipa.vercel.app</w:t>
      </w:r>
    </w:p>
    <w:p w14:paraId="4880E0CB" w14:textId="77777777" w:rsidR="00946C06" w:rsidRDefault="00000000">
      <w:r>
        <w:t>Everything below is editable — once you send the items, they appear on the site automatically.</w:t>
      </w:r>
    </w:p>
    <w:p w14:paraId="133C9B9F" w14:textId="77777777" w:rsidR="00946C06" w:rsidRDefault="00000000">
      <w:pPr>
        <w:spacing w:before="240" w:after="80"/>
      </w:pPr>
      <w:r>
        <w:rPr>
          <w:b/>
          <w:color w:val="1B7A3D"/>
          <w:sz w:val="30"/>
        </w:rPr>
        <w:t>✅ Already provided &amp; live</w:t>
      </w:r>
    </w:p>
    <w:p w14:paraId="172AEE5E" w14:textId="77777777" w:rsidR="00946C06" w:rsidRDefault="00000000">
      <w:r>
        <w:rPr>
          <w:i/>
        </w:rPr>
        <w:t>These are already on the website:</w:t>
      </w:r>
    </w:p>
    <w:p w14:paraId="65074A30" w14:textId="77777777" w:rsidR="00946C06" w:rsidRDefault="00000000">
      <w:pPr>
        <w:pStyle w:val="ListBullet"/>
      </w:pPr>
      <w:r>
        <w:t>Church name and tagline (“Connect to God. Connect to people.”)</w:t>
      </w:r>
    </w:p>
    <w:p w14:paraId="63B5FC8F" w14:textId="77777777" w:rsidR="00946C06" w:rsidRDefault="00000000">
      <w:pPr>
        <w:pStyle w:val="ListBullet"/>
      </w:pPr>
      <w:r>
        <w:t>Address, contact email, contact phone</w:t>
      </w:r>
    </w:p>
    <w:p w14:paraId="57A6F415" w14:textId="77777777" w:rsidR="00946C06" w:rsidRDefault="00000000">
      <w:pPr>
        <w:pStyle w:val="ListBullet"/>
      </w:pPr>
      <w:r>
        <w:t>Sunday service times (10:00 AM &amp; 4:00 PM)</w:t>
      </w:r>
    </w:p>
    <w:p w14:paraId="3AEEA651" w14:textId="77777777" w:rsidR="00946C06" w:rsidRDefault="00000000">
      <w:pPr>
        <w:pStyle w:val="ListBullet"/>
      </w:pPr>
      <w:r>
        <w:t>Social media links (Facebook, YouTube, Instagram, TikTok)</w:t>
      </w:r>
    </w:p>
    <w:p w14:paraId="706F3F59" w14:textId="77777777" w:rsidR="00946C06" w:rsidRDefault="00000000">
      <w:pPr>
        <w:pStyle w:val="ListBullet"/>
      </w:pPr>
      <w:r>
        <w:t>Leadership names &amp; roles (8 pastors/ministers)</w:t>
      </w:r>
    </w:p>
    <w:p w14:paraId="76DE35EF" w14:textId="77777777" w:rsidR="00946C06" w:rsidRDefault="00000000">
      <w:pPr>
        <w:pStyle w:val="ListBullet"/>
      </w:pPr>
      <w:r>
        <w:t>Giving details (GCash &amp; PSBank)</w:t>
      </w:r>
    </w:p>
    <w:p w14:paraId="45C814B9" w14:textId="77777777" w:rsidR="00946C06" w:rsidRDefault="00000000">
      <w:pPr>
        <w:pStyle w:val="ListBullet"/>
      </w:pPr>
      <w:r>
        <w:t>A starter About page and a Ministries page</w:t>
      </w:r>
    </w:p>
    <w:p w14:paraId="27CFE3A3" w14:textId="77777777" w:rsidR="00946C06" w:rsidRDefault="00000000">
      <w:pPr>
        <w:spacing w:before="240" w:after="80"/>
      </w:pPr>
      <w:r>
        <w:rPr>
          <w:b/>
          <w:color w:val="1A2C88"/>
          <w:sz w:val="30"/>
        </w:rPr>
        <w:t>✍️ Needs your confirmation (drafted for you — please review)</w:t>
      </w:r>
    </w:p>
    <w:p w14:paraId="6D5CA34D" w14:textId="77777777" w:rsidR="00946C06" w:rsidRDefault="00000000">
      <w:r>
        <w:t>We wrote starter text so the site wouldn't look empty. Please review and correct these so they truly reflect the church:</w:t>
      </w:r>
    </w:p>
    <w:p w14:paraId="15F1BEEE" w14:textId="77777777" w:rsidR="00946C06" w:rsidRDefault="00000000">
      <w:pPr>
        <w:pStyle w:val="ListNumber"/>
      </w:pPr>
      <w:r>
        <w:t>“What We Believe” / Statement of Faith — IMPORTANT: this is a general Christian draft. Please have church leadership review and adjust it to match your exact beliefs.</w:t>
      </w:r>
    </w:p>
    <w:p w14:paraId="763670F9" w14:textId="77777777" w:rsidR="00946C06" w:rsidRDefault="00000000">
      <w:pPr>
        <w:pStyle w:val="ListNumber"/>
      </w:pPr>
      <w:r>
        <w:t>“Our Story” (church history) — currently a generic placeholder. Please send the real story of how the church began.</w:t>
      </w:r>
    </w:p>
    <w:p w14:paraId="2198E95C" w14:textId="77777777" w:rsidR="00946C06" w:rsidRDefault="00000000">
      <w:pPr>
        <w:pStyle w:val="ListNumber"/>
      </w:pPr>
      <w:r>
        <w:t>Ministry descriptions (Women's, Men's, Youth, Kids) — draft wording; edit if you'd like different descriptions.</w:t>
      </w:r>
    </w:p>
    <w:p w14:paraId="7FFF3291" w14:textId="77777777" w:rsidR="00946C06" w:rsidRDefault="00000000">
      <w:pPr>
        <w:spacing w:before="240" w:after="80"/>
      </w:pPr>
      <w:r>
        <w:rPr>
          <w:b/>
          <w:color w:val="1A2C88"/>
          <w:sz w:val="30"/>
        </w:rPr>
        <w:t>⏳ Still needed — HIGH priority</w:t>
      </w:r>
    </w:p>
    <w:p w14:paraId="7C43D7D7" w14:textId="77777777" w:rsidR="00946C06" w:rsidRDefault="00000000">
      <w:r>
        <w:t>These make the biggest difference for reaching new people:</w:t>
      </w:r>
    </w:p>
    <w:p w14:paraId="51BC4AEA" w14:textId="77777777" w:rsidR="00946C06" w:rsidRDefault="00000000">
      <w:pPr>
        <w:pStyle w:val="ListNumber"/>
      </w:pPr>
      <w:r>
        <w:t>Sermon / message video links — YouTube or Facebook links to recent services (just the links — no files needed). At least 2–3 to start. This turns on the “Latest Message” on the home page.</w:t>
      </w:r>
    </w:p>
    <w:p w14:paraId="3F92DDEE" w14:textId="77777777" w:rsidR="00946C06" w:rsidRDefault="00000000">
      <w:pPr>
        <w:pStyle w:val="ListNumber"/>
      </w:pPr>
      <w:r>
        <w:t>Logo file — highest quality available (PNG or SVG preferred).</w:t>
      </w:r>
    </w:p>
    <w:p w14:paraId="0058D506" w14:textId="77777777" w:rsidR="00946C06" w:rsidRDefault="00000000">
      <w:pPr>
        <w:pStyle w:val="ListNumber"/>
      </w:pPr>
      <w:r>
        <w:t>Photos — the single biggest visual upgrade. Please share any of:</w:t>
      </w:r>
    </w:p>
    <w:p w14:paraId="6AF0E752" w14:textId="77777777" w:rsidR="00946C06" w:rsidRDefault="00000000">
      <w:pPr>
        <w:pStyle w:val="ListBullet2"/>
      </w:pPr>
      <w:r>
        <w:lastRenderedPageBreak/>
        <w:t>Worship service / congregation</w:t>
      </w:r>
    </w:p>
    <w:p w14:paraId="36E73212" w14:textId="77777777" w:rsidR="00946C06" w:rsidRDefault="00000000">
      <w:pPr>
        <w:pStyle w:val="ListBullet2"/>
      </w:pPr>
      <w:r>
        <w:t>Church building / entrance (helps first-time visitors)</w:t>
      </w:r>
    </w:p>
    <w:p w14:paraId="5E78B960" w14:textId="77777777" w:rsidR="00946C06" w:rsidRDefault="00000000">
      <w:pPr>
        <w:pStyle w:val="ListBullet2"/>
      </w:pPr>
      <w:r>
        <w:t>Kids / children's ministry</w:t>
      </w:r>
    </w:p>
    <w:p w14:paraId="586C73BC" w14:textId="77777777" w:rsidR="00946C06" w:rsidRDefault="00000000">
      <w:pPr>
        <w:pStyle w:val="ListBullet2"/>
      </w:pPr>
      <w:r>
        <w:t>Leaders / pastors (for their profile cards)</w:t>
      </w:r>
    </w:p>
    <w:p w14:paraId="53A0E7A9" w14:textId="77777777" w:rsidR="00946C06" w:rsidRDefault="00000000">
      <w:pPr>
        <w:pStyle w:val="ListBullet2"/>
      </w:pPr>
      <w:r>
        <w:t>Small groups, events, community activities</w:t>
      </w:r>
    </w:p>
    <w:p w14:paraId="5EE41B9B" w14:textId="77777777" w:rsidR="00946C06" w:rsidRDefault="00000000">
      <w:pPr>
        <w:pStyle w:val="ListNumber"/>
      </w:pPr>
      <w:r>
        <w:t>Schedules for the groups — Women's Fellowship, Men's Fellowship, and Youth Gathering currently show “Schedule TBA”. What day/time do they meet?</w:t>
      </w:r>
    </w:p>
    <w:p w14:paraId="7003E1A5" w14:textId="77777777" w:rsidR="00946C06" w:rsidRDefault="00000000">
      <w:pPr>
        <w:spacing w:before="240" w:after="80"/>
      </w:pPr>
      <w:r>
        <w:rPr>
          <w:b/>
          <w:color w:val="1A2C88"/>
          <w:sz w:val="30"/>
        </w:rPr>
        <w:t>⏳ Still needed — MEDIUM priority</w:t>
      </w:r>
    </w:p>
    <w:p w14:paraId="5FF47D10" w14:textId="77777777" w:rsidR="00946C06" w:rsidRDefault="00000000">
      <w:pPr>
        <w:pStyle w:val="ListNumber"/>
      </w:pPr>
      <w:r>
        <w:t>Leader bios + photos — a one-sentence bio and a photo for each of the 8 leaders (we currently show name + role only).</w:t>
      </w:r>
    </w:p>
    <w:p w14:paraId="416EAE0C" w14:textId="77777777" w:rsidR="00946C06" w:rsidRDefault="00000000">
      <w:pPr>
        <w:pStyle w:val="ListNumber"/>
      </w:pPr>
      <w:r>
        <w:t>Google Maps location — once your church location is approved/public on Google Maps, send the link so we can show a map on the Visit page.</w:t>
      </w:r>
    </w:p>
    <w:p w14:paraId="4E17D707" w14:textId="77777777" w:rsidR="00946C06" w:rsidRDefault="00000000">
      <w:pPr>
        <w:pStyle w:val="ListNumber"/>
      </w:pPr>
      <w:r>
        <w:t>Brand colors — if the church has official colors, send them (otherwise we keep the current blue &amp; gold).</w:t>
      </w:r>
    </w:p>
    <w:p w14:paraId="03A10B20" w14:textId="77777777" w:rsidR="00946C06" w:rsidRDefault="00000000">
      <w:pPr>
        <w:spacing w:before="240" w:after="80"/>
      </w:pPr>
      <w:r>
        <w:rPr>
          <w:b/>
          <w:color w:val="1A2C88"/>
          <w:sz w:val="30"/>
        </w:rPr>
        <w:t>⏳ Optional / later</w:t>
      </w:r>
    </w:p>
    <w:p w14:paraId="54348D76" w14:textId="77777777" w:rsidR="00946C06" w:rsidRDefault="00000000">
      <w:pPr>
        <w:pStyle w:val="ListNumber"/>
      </w:pPr>
      <w:r>
        <w:t>Upcoming events — title, date/time, location, short description (and an image if you have one).</w:t>
      </w:r>
    </w:p>
    <w:p w14:paraId="7F23C29A" w14:textId="77777777" w:rsidR="00946C06" w:rsidRDefault="00000000">
      <w:pPr>
        <w:pStyle w:val="ListNumber"/>
      </w:pPr>
      <w:r>
        <w:t>Group leaders/contacts — a contact person for each ministry, if you'd like to list them.</w:t>
      </w:r>
    </w:p>
    <w:p w14:paraId="19ED8CE0" w14:textId="77777777" w:rsidR="00946C06" w:rsidRDefault="00000000">
      <w:pPr>
        <w:pStyle w:val="ListNumber"/>
      </w:pPr>
      <w:r>
        <w:t>Domain name — to be decided after a successful pilot month (teamlipa.org or teamministrieslipa.org).</w:t>
      </w:r>
    </w:p>
    <w:p w14:paraId="49423BD3" w14:textId="77777777" w:rsidR="00946C06" w:rsidRDefault="00000000">
      <w:pPr>
        <w:spacing w:before="240" w:after="80"/>
      </w:pPr>
      <w:r>
        <w:rPr>
          <w:b/>
          <w:color w:val="1A2C88"/>
          <w:sz w:val="30"/>
        </w:rPr>
        <w:t>How to send</w:t>
      </w:r>
    </w:p>
    <w:p w14:paraId="0CFDEE50" w14:textId="77777777" w:rsidR="00946C06" w:rsidRDefault="00000000">
      <w:pPr>
        <w:pStyle w:val="ListBullet"/>
      </w:pPr>
      <w:r>
        <w:t>Text answers: reply by email or in a shared document.</w:t>
      </w:r>
    </w:p>
    <w:p w14:paraId="04AC32AE" w14:textId="77777777" w:rsidR="00946C06" w:rsidRDefault="00000000">
      <w:pPr>
        <w:pStyle w:val="ListBullet"/>
      </w:pPr>
      <w:r>
        <w:t>Photos &amp; logo: upload to a Google Drive folder and share the link (highest quality available, please).</w:t>
      </w:r>
    </w:p>
    <w:p w14:paraId="5D20F8DA" w14:textId="77777777" w:rsidR="00946C06" w:rsidRDefault="00000000">
      <w:r>
        <w:rPr>
          <w:b/>
          <w:color w:val="1A2C88"/>
        </w:rPr>
        <w:t>Even partial is fine — we can add things as they come in. Thank you! 🙏</w:t>
      </w:r>
    </w:p>
    <w:sectPr w:rsidR="00946C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829590">
    <w:abstractNumId w:val="8"/>
  </w:num>
  <w:num w:numId="2" w16cid:durableId="301159327">
    <w:abstractNumId w:val="6"/>
  </w:num>
  <w:num w:numId="3" w16cid:durableId="175116188">
    <w:abstractNumId w:val="5"/>
  </w:num>
  <w:num w:numId="4" w16cid:durableId="1911384536">
    <w:abstractNumId w:val="4"/>
  </w:num>
  <w:num w:numId="5" w16cid:durableId="1120950941">
    <w:abstractNumId w:val="7"/>
  </w:num>
  <w:num w:numId="6" w16cid:durableId="443889149">
    <w:abstractNumId w:val="3"/>
  </w:num>
  <w:num w:numId="7" w16cid:durableId="1626736633">
    <w:abstractNumId w:val="2"/>
  </w:num>
  <w:num w:numId="8" w16cid:durableId="412355735">
    <w:abstractNumId w:val="1"/>
  </w:num>
  <w:num w:numId="9" w16cid:durableId="178253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AD6"/>
    <w:rsid w:val="0006063C"/>
    <w:rsid w:val="0015074B"/>
    <w:rsid w:val="0029639D"/>
    <w:rsid w:val="00326F90"/>
    <w:rsid w:val="00946C06"/>
    <w:rsid w:val="00AA1D8D"/>
    <w:rsid w:val="00B47730"/>
    <w:rsid w:val="00CB0664"/>
    <w:rsid w:val="00F73D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ADD819-E26C-49BD-A0C4-3C8F3680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Denver Magtibay</cp:lastModifiedBy>
  <cp:revision>2</cp:revision>
  <dcterms:created xsi:type="dcterms:W3CDTF">2013-12-23T23:15:00Z</dcterms:created>
  <dcterms:modified xsi:type="dcterms:W3CDTF">2026-06-28T12:45:00Z</dcterms:modified>
  <cp:category/>
</cp:coreProperties>
</file>